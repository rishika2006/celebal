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327" w:rsidRPr="00B358A9" w:rsidRDefault="00B358A9">
      <w:pPr>
        <w:pStyle w:val="Title"/>
        <w:rPr>
          <w:color w:val="000000" w:themeColor="text1"/>
        </w:rPr>
      </w:pPr>
      <w:r w:rsidRPr="00B358A9">
        <w:rPr>
          <w:color w:val="000000" w:themeColor="text1"/>
        </w:rPr>
        <w:t>Mini Project: Customer Sales Insights</w:t>
      </w:r>
    </w:p>
    <w:p w:rsidR="000F5327" w:rsidRDefault="00FB0446">
      <w:pPr>
        <w:pStyle w:val="Heading2"/>
      </w:pPr>
      <w:r>
        <w:t xml:space="preserve">Q1. </w:t>
      </w:r>
      <w:r w:rsidR="00B358A9">
        <w:t>Who are the top 5 customers?</w:t>
      </w:r>
    </w:p>
    <w:p w:rsidR="00FB0446" w:rsidRPr="00B358A9" w:rsidRDefault="00FB0446" w:rsidP="00FB0446">
      <w:pPr>
        <w:rPr>
          <w:color w:val="000000" w:themeColor="text1"/>
        </w:rPr>
      </w:pPr>
      <w:r>
        <w:t xml:space="preserve">I used </w:t>
      </w:r>
      <w:proofErr w:type="gramStart"/>
      <w:r w:rsidRPr="00541492">
        <w:rPr>
          <w:rStyle w:val="HTMLCode"/>
          <w:rFonts w:asciiTheme="minorHAnsi" w:eastAsiaTheme="minorEastAsia" w:hAnsiTheme="minorHAnsi"/>
          <w:b/>
        </w:rPr>
        <w:t>SUM(</w:t>
      </w:r>
      <w:proofErr w:type="gramEnd"/>
      <w:r w:rsidRPr="00541492">
        <w:rPr>
          <w:rStyle w:val="HTMLCode"/>
          <w:rFonts w:asciiTheme="minorHAnsi" w:eastAsiaTheme="minorEastAsia" w:hAnsiTheme="minorHAnsi"/>
          <w:b/>
        </w:rPr>
        <w:t>Sales)</w:t>
      </w:r>
      <w:r>
        <w:t xml:space="preserve"> with </w:t>
      </w:r>
      <w:r w:rsidRPr="00541492">
        <w:rPr>
          <w:rStyle w:val="HTMLCode"/>
          <w:rFonts w:asciiTheme="minorHAnsi" w:eastAsiaTheme="minorEastAsia" w:hAnsiTheme="minorHAnsi"/>
          <w:b/>
        </w:rPr>
        <w:t>GROUP BY</w:t>
      </w:r>
      <w:r>
        <w:t xml:space="preserve"> to calculate total sales for each customer. Then I sorted the results in descending order and selected the first five records using </w:t>
      </w:r>
      <w:r w:rsidRPr="00541492">
        <w:rPr>
          <w:rStyle w:val="HTMLCode"/>
          <w:rFonts w:asciiTheme="minorHAnsi" w:eastAsiaTheme="minorEastAsia" w:hAnsiTheme="minorHAnsi"/>
          <w:b/>
        </w:rPr>
        <w:t>LIMIT 5</w:t>
      </w:r>
      <w:r>
        <w:t>.</w:t>
      </w:r>
    </w:p>
    <w:p w:rsidR="00FB0446" w:rsidRDefault="00B358A9">
      <w:r>
        <w:t>SELECT</w:t>
      </w:r>
      <w:r>
        <w:br/>
        <w:t xml:space="preserve">    c.`Customer Name`,</w:t>
      </w:r>
      <w:r>
        <w:br/>
        <w:t xml:space="preserve">    SUM(o.Sales) AS Total_Sales</w:t>
      </w:r>
      <w:r>
        <w:br/>
        <w:t>FROM orders o</w:t>
      </w:r>
      <w:r>
        <w:br/>
        <w:t>JOIN customers c</w:t>
      </w:r>
      <w:r>
        <w:br/>
        <w:t>ON o.`Customer ID` = c.`Customer ID`</w:t>
      </w:r>
      <w:r>
        <w:br/>
        <w:t>GROUP BY c.`Customer Name`</w:t>
      </w:r>
      <w:r>
        <w:br/>
        <w:t>ORDER BY Total_Sales DESC</w:t>
      </w:r>
      <w:r>
        <w:br/>
        <w:t>LIMIT</w:t>
      </w:r>
      <w:r>
        <w:t xml:space="preserve"> 5;</w:t>
      </w:r>
    </w:p>
    <w:p w:rsidR="00FB0446" w:rsidRDefault="00FB0446">
      <w:r>
        <w:rPr>
          <w:noProof/>
        </w:rPr>
        <w:drawing>
          <wp:inline distT="0" distB="0" distL="0" distR="0">
            <wp:extent cx="2704589" cy="1302152"/>
            <wp:effectExtent l="19050" t="0" r="511" b="0"/>
            <wp:docPr id="1" name="Picture 0" descr="Screenshot 2026-06-07 162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7 16224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3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27" w:rsidRDefault="00541492">
      <w:pPr>
        <w:pStyle w:val="Heading2"/>
      </w:pPr>
      <w:r>
        <w:t xml:space="preserve">Q2. </w:t>
      </w:r>
      <w:r w:rsidR="00B358A9">
        <w:t>Who are the bottom 5 customers?</w:t>
      </w:r>
    </w:p>
    <w:p w:rsidR="00541492" w:rsidRPr="00541492" w:rsidRDefault="00541492" w:rsidP="00541492">
      <w:r>
        <w:t>This query groups sales by customer and calculates their total sales. The results are sorted in ascending order to identify the customers with the lowest sales contribution.</w:t>
      </w:r>
    </w:p>
    <w:p w:rsidR="000F5327" w:rsidRDefault="00B358A9">
      <w:r>
        <w:t>SELECT</w:t>
      </w:r>
      <w:r>
        <w:br/>
        <w:t xml:space="preserve">    c.`Customer Name`,</w:t>
      </w:r>
      <w:r>
        <w:br/>
        <w:t xml:space="preserve">    SUM(o.Sales) AS Total_Sales</w:t>
      </w:r>
      <w:r>
        <w:br/>
        <w:t>FROM orders o</w:t>
      </w:r>
      <w:r>
        <w:br/>
        <w:t>JOIN customers c</w:t>
      </w:r>
      <w:r>
        <w:br/>
        <w:t>ON o.`Customer ID` = c.`Customer ID`</w:t>
      </w:r>
      <w:r>
        <w:br/>
        <w:t>GROUP BY c.`Customer Name`</w:t>
      </w:r>
      <w:r>
        <w:br/>
        <w:t>ORDER BY Total_Sales ASC</w:t>
      </w:r>
      <w:r>
        <w:br/>
        <w:t>LIMIT 5;</w:t>
      </w:r>
    </w:p>
    <w:p w:rsidR="00FB0446" w:rsidRDefault="00FB0446">
      <w:r>
        <w:rPr>
          <w:noProof/>
        </w:rPr>
        <w:lastRenderedPageBreak/>
        <w:drawing>
          <wp:inline distT="0" distB="0" distL="0" distR="0">
            <wp:extent cx="2951382" cy="1996633"/>
            <wp:effectExtent l="19050" t="0" r="136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1996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327" w:rsidRDefault="00541492">
      <w:pPr>
        <w:pStyle w:val="Heading2"/>
      </w:pPr>
      <w:proofErr w:type="gramStart"/>
      <w:r>
        <w:t>Q3 .</w:t>
      </w:r>
      <w:proofErr w:type="gramEnd"/>
      <w:r>
        <w:t xml:space="preserve"> </w:t>
      </w:r>
      <w:r w:rsidR="00B358A9">
        <w:t>Which customers made only one</w:t>
      </w:r>
      <w:r w:rsidR="00B358A9">
        <w:t xml:space="preserve"> order?</w:t>
      </w:r>
    </w:p>
    <w:p w:rsidR="00541492" w:rsidRPr="00541492" w:rsidRDefault="00541492" w:rsidP="00541492">
      <w:r>
        <w:t xml:space="preserve">I counted distinct order IDs for each customer and used the </w:t>
      </w:r>
      <w:r w:rsidRPr="00541492">
        <w:rPr>
          <w:rStyle w:val="HTMLCode"/>
          <w:rFonts w:asciiTheme="minorHAnsi" w:eastAsiaTheme="minorEastAsia" w:hAnsiTheme="minorHAnsi"/>
          <w:b/>
        </w:rPr>
        <w:t>HAVING</w:t>
      </w:r>
      <w:r>
        <w:t xml:space="preserve"> clause to filter customers whose order count is exactly one.</w:t>
      </w:r>
    </w:p>
    <w:p w:rsidR="000F5327" w:rsidRDefault="00B358A9">
      <w:r>
        <w:t>SELECT</w:t>
      </w:r>
      <w:r>
        <w:br/>
        <w:t xml:space="preserve">    c</w:t>
      </w:r>
      <w:proofErr w:type="gramStart"/>
      <w:r>
        <w:t>.`</w:t>
      </w:r>
      <w:proofErr w:type="gramEnd"/>
      <w:r>
        <w:t>Customer Name`,</w:t>
      </w:r>
      <w:r>
        <w:br/>
        <w:t xml:space="preserve">    COUNT(DISTINCT o.`Order ID`) AS Order_Count</w:t>
      </w:r>
      <w:r>
        <w:br/>
        <w:t>FROM orders o</w:t>
      </w:r>
      <w:r>
        <w:br/>
        <w:t>JOIN customers c</w:t>
      </w:r>
      <w:r>
        <w:br/>
        <w:t>ON o.`Customer ID` = c.`Customer ID`</w:t>
      </w:r>
      <w:r>
        <w:br/>
        <w:t>GROUP BY c.`Customer Name`</w:t>
      </w:r>
      <w:r>
        <w:br/>
        <w:t>HAVING COUNT(DISTINCT o.`Order ID`) = 1;</w:t>
      </w:r>
    </w:p>
    <w:p w:rsidR="00FB0446" w:rsidRDefault="00FB0446">
      <w:r>
        <w:rPr>
          <w:noProof/>
        </w:rPr>
        <w:drawing>
          <wp:inline distT="0" distB="0" distL="0" distR="0">
            <wp:extent cx="2267067" cy="3200564"/>
            <wp:effectExtent l="19050" t="0" r="0" b="0"/>
            <wp:docPr id="3" name="Picture 2" descr="Screenshot 2026-06-07 162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7 1625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446" w:rsidRDefault="00FB0446"/>
    <w:p w:rsidR="00FB0446" w:rsidRDefault="00FB0446"/>
    <w:p w:rsidR="000F5327" w:rsidRDefault="00541492">
      <w:pPr>
        <w:pStyle w:val="Heading2"/>
      </w:pPr>
      <w:r>
        <w:t xml:space="preserve">Q4. </w:t>
      </w:r>
      <w:r w:rsidR="00B358A9">
        <w:t>Which customers have above-average</w:t>
      </w:r>
      <w:r w:rsidR="00B358A9">
        <w:t xml:space="preserve"> sales?</w:t>
      </w:r>
    </w:p>
    <w:p w:rsidR="00541492" w:rsidRPr="00541492" w:rsidRDefault="00541492" w:rsidP="00541492">
      <w:r>
        <w:t xml:space="preserve">First, I calculated total sales for each customer using a </w:t>
      </w:r>
      <w:r w:rsidRPr="00541492">
        <w:rPr>
          <w:b/>
        </w:rPr>
        <w:t>CTE</w:t>
      </w:r>
      <w:r>
        <w:t xml:space="preserve">. Then I compared each customer's total sales with the average of all customer sales using a </w:t>
      </w:r>
      <w:proofErr w:type="spellStart"/>
      <w:r>
        <w:t>subquery</w:t>
      </w:r>
      <w:proofErr w:type="spellEnd"/>
      <w:r>
        <w:t>.</w:t>
      </w:r>
    </w:p>
    <w:p w:rsidR="000F5327" w:rsidRDefault="00B358A9">
      <w:r>
        <w:t>WITH customer_sales AS</w:t>
      </w:r>
      <w:r>
        <w:br/>
        <w:t>(</w:t>
      </w:r>
      <w:r>
        <w:br/>
        <w:t xml:space="preserve">    SELECT c.`Customer Name`, SUM(o.Sales) AS Total_Sales</w:t>
      </w:r>
      <w:r>
        <w:br/>
        <w:t xml:space="preserve">    FROM orders o</w:t>
      </w:r>
      <w:r>
        <w:br/>
        <w:t xml:space="preserve">    JOIN customers c</w:t>
      </w:r>
      <w:r>
        <w:br/>
        <w:t xml:space="preserve">    ON o.`Customer ID` = c.`Customer ID`</w:t>
      </w:r>
      <w:r>
        <w:br/>
        <w:t xml:space="preserve">    GROUP BY </w:t>
      </w:r>
      <w:proofErr w:type="spellStart"/>
      <w:r>
        <w:t>c.`Customer</w:t>
      </w:r>
      <w:proofErr w:type="spellEnd"/>
      <w:r>
        <w:t xml:space="preserve"> Name`</w:t>
      </w:r>
      <w:r>
        <w:br/>
        <w:t>)</w:t>
      </w:r>
      <w:r>
        <w:br/>
        <w:t>SELECT *</w:t>
      </w:r>
      <w:r>
        <w:br/>
        <w:t xml:space="preserve">FROM </w:t>
      </w:r>
      <w:proofErr w:type="spellStart"/>
      <w:r>
        <w:t>customer_sales</w:t>
      </w:r>
      <w:proofErr w:type="spellEnd"/>
      <w:r>
        <w:br/>
        <w:t xml:space="preserve">WHERE </w:t>
      </w:r>
      <w:proofErr w:type="spellStart"/>
      <w:r>
        <w:t>Total_Sales</w:t>
      </w:r>
      <w:proofErr w:type="spellEnd"/>
      <w:r>
        <w:t xml:space="preserve"> &gt;</w:t>
      </w:r>
      <w:r>
        <w:br/>
        <w:t>(</w:t>
      </w:r>
      <w:r>
        <w:br/>
        <w:t xml:space="preserve"> </w:t>
      </w:r>
      <w:r>
        <w:t xml:space="preserve">   SELECT AVG(</w:t>
      </w:r>
      <w:proofErr w:type="spellStart"/>
      <w:r>
        <w:t>Total_Sales</w:t>
      </w:r>
      <w:proofErr w:type="spellEnd"/>
      <w:r>
        <w:t>)</w:t>
      </w:r>
      <w:r>
        <w:br/>
        <w:t xml:space="preserve">    FROM </w:t>
      </w:r>
      <w:proofErr w:type="spellStart"/>
      <w:r>
        <w:t>customer_sales</w:t>
      </w:r>
      <w:proofErr w:type="spellEnd"/>
      <w:r>
        <w:br/>
        <w:t>);</w:t>
      </w:r>
    </w:p>
    <w:p w:rsidR="00FB0446" w:rsidRDefault="00FB0446">
      <w:r>
        <w:rPr>
          <w:noProof/>
        </w:rPr>
        <w:drawing>
          <wp:inline distT="0" distB="0" distL="0" distR="0">
            <wp:extent cx="2559182" cy="3314870"/>
            <wp:effectExtent l="19050" t="0" r="0" b="0"/>
            <wp:docPr id="4" name="Picture 3" descr="Screenshot 2026-06-07 162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7 1626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492" w:rsidRDefault="00541492"/>
    <w:p w:rsidR="00541492" w:rsidRDefault="00541492"/>
    <w:p w:rsidR="000F5327" w:rsidRDefault="00541492">
      <w:pPr>
        <w:pStyle w:val="Heading2"/>
      </w:pPr>
      <w:r>
        <w:lastRenderedPageBreak/>
        <w:t xml:space="preserve">Q5. </w:t>
      </w:r>
      <w:r w:rsidR="00B358A9">
        <w:t>What is the highest order value per customer?</w:t>
      </w:r>
    </w:p>
    <w:p w:rsidR="00541492" w:rsidRPr="00541492" w:rsidRDefault="00541492" w:rsidP="00541492">
      <w:r>
        <w:t xml:space="preserve">I used the </w:t>
      </w:r>
      <w:proofErr w:type="gramStart"/>
      <w:r w:rsidRPr="00541492">
        <w:rPr>
          <w:rStyle w:val="HTMLCode"/>
          <w:rFonts w:asciiTheme="minorHAnsi" w:eastAsiaTheme="minorEastAsia" w:hAnsiTheme="minorHAnsi"/>
          <w:b/>
        </w:rPr>
        <w:t>MAX(</w:t>
      </w:r>
      <w:proofErr w:type="gramEnd"/>
      <w:r w:rsidRPr="00541492">
        <w:rPr>
          <w:rStyle w:val="HTMLCode"/>
          <w:rFonts w:asciiTheme="minorHAnsi" w:eastAsiaTheme="minorEastAsia" w:hAnsiTheme="minorHAnsi"/>
          <w:b/>
        </w:rPr>
        <w:t>)</w:t>
      </w:r>
      <w:r w:rsidRPr="00541492">
        <w:rPr>
          <w:b/>
        </w:rPr>
        <w:t xml:space="preserve"> </w:t>
      </w:r>
      <w:r w:rsidRPr="00541492">
        <w:t>function</w:t>
      </w:r>
      <w:r>
        <w:t xml:space="preserve"> to find the highest sales amount recorded for each customer and </w:t>
      </w:r>
      <w:r w:rsidRPr="00541492">
        <w:rPr>
          <w:b/>
        </w:rPr>
        <w:t>grouped</w:t>
      </w:r>
      <w:r>
        <w:t xml:space="preserve"> the results by customer name.</w:t>
      </w:r>
    </w:p>
    <w:p w:rsidR="000F5327" w:rsidRDefault="00B358A9">
      <w:r>
        <w:t>SELECT</w:t>
      </w:r>
      <w:r>
        <w:br/>
        <w:t xml:space="preserve">    c.`Customer Name`,</w:t>
      </w:r>
      <w:r>
        <w:br/>
        <w:t xml:space="preserve">    MAX(o.Sales) AS Highest_Order_Value</w:t>
      </w:r>
      <w:r>
        <w:br/>
        <w:t>FROM orders o</w:t>
      </w:r>
      <w:r>
        <w:br/>
        <w:t>JOIN customers c</w:t>
      </w:r>
      <w:r>
        <w:br/>
        <w:t>ON o.`Customer ID` = c.`Customer ID`</w:t>
      </w:r>
      <w:r>
        <w:br/>
        <w:t>GROUP BY c.`Custom</w:t>
      </w:r>
      <w:r>
        <w:t>er Name`</w:t>
      </w:r>
      <w:r>
        <w:br/>
        <w:t xml:space="preserve">ORDER BY </w:t>
      </w:r>
      <w:proofErr w:type="spellStart"/>
      <w:r>
        <w:t>Highest_Order_Value</w:t>
      </w:r>
      <w:proofErr w:type="spellEnd"/>
      <w:r>
        <w:t xml:space="preserve"> DESC;</w:t>
      </w:r>
    </w:p>
    <w:p w:rsidR="00FB0446" w:rsidRDefault="00FB0446"/>
    <w:p w:rsidR="00FB0446" w:rsidRDefault="00FB0446">
      <w:r>
        <w:rPr>
          <w:noProof/>
        </w:rPr>
        <w:drawing>
          <wp:inline distT="0" distB="0" distL="0" distR="0">
            <wp:extent cx="2463719" cy="2262851"/>
            <wp:effectExtent l="19050" t="0" r="0" b="0"/>
            <wp:docPr id="5" name="Picture 4" descr="Screenshot 2026-06-07 162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07 1627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26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5327"/>
    <w:rsid w:val="0015074B"/>
    <w:rsid w:val="0029639D"/>
    <w:rsid w:val="00326F90"/>
    <w:rsid w:val="00541492"/>
    <w:rsid w:val="00AA1D8D"/>
    <w:rsid w:val="00B358A9"/>
    <w:rsid w:val="00B47730"/>
    <w:rsid w:val="00CB0664"/>
    <w:rsid w:val="00FB044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B0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44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B044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Rishika Sharma</dc:creator>
  <dc:description>generated by python-docx</dc:description>
  <cp:lastModifiedBy>DELL</cp:lastModifiedBy>
  <cp:revision>3</cp:revision>
  <dcterms:created xsi:type="dcterms:W3CDTF">2026-06-07T11:07:00Z</dcterms:created>
  <dcterms:modified xsi:type="dcterms:W3CDTF">2026-06-07T11:07:00Z</dcterms:modified>
</cp:coreProperties>
</file>